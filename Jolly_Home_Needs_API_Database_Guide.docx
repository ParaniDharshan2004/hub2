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JOLLY HOME NEEDS</w:t>
        <w:br/>
        <w:t>API AND DATABASE TESTING GUIDE</w:t>
      </w:r>
    </w:p>
    <w:p>
      <w:r>
        <w:rPr>
          <w:b w:val="0"/>
        </w:rPr>
        <w:t>Base URL: http://localhost:5000</w:t>
      </w:r>
    </w:p>
    <w:p>
      <w:r>
        <w:rPr>
          <w:b w:val="0"/>
        </w:rPr>
        <w:t>Authorization: Bearer token required for protected endpoints.</w:t>
      </w:r>
    </w:p>
    <w:p>
      <w:pPr>
        <w:pStyle w:val="Heading1"/>
      </w:pPr>
      <w:r>
        <w:t>1. Login</w:t>
      </w:r>
    </w:p>
    <w:p>
      <w:r>
        <w:rPr>
          <w:b/>
        </w:rPr>
        <w:t>POST http://localhost:5000/api/login</w:t>
      </w:r>
    </w:p>
    <w:p>
      <w:pPr>
        <w:pStyle w:val="JSON"/>
      </w:pPr>
      <w:r>
        <w:t>{</w:t>
        <w:br/>
        <w:t xml:space="preserve">  "email": "muthuramkumar17@gmail.com",</w:t>
        <w:br/>
        <w:t xml:space="preserve">  "password": "YOUR_PASSWORD"</w:t>
        <w:br/>
        <w:t>}</w:t>
      </w:r>
    </w:p>
    <w:p>
      <w:r>
        <w:rPr>
          <w:b w:val="0"/>
        </w:rPr>
        <w:t>User ID: 6aa396282d8212455a8487df</w:t>
      </w:r>
    </w:p>
    <w:p>
      <w:pPr>
        <w:pStyle w:val="JSON"/>
      </w:pPr>
      <w:r>
        <w:t>{</w:t>
        <w:br/>
        <w:t xml:space="preserve">  "Authorization": "Bearer YOUR_LOGIN_TOKEN"</w:t>
        <w:br/>
        <w:t>}</w:t>
      </w:r>
    </w:p>
    <w:p>
      <w:pPr>
        <w:pStyle w:val="Heading1"/>
      </w:pPr>
      <w:r>
        <w:t>2. Roles</w:t>
      </w:r>
    </w:p>
    <w:p>
      <w:pPr>
        <w:pStyle w:val="Heading2"/>
      </w:pPr>
      <w:r>
        <w:t>Superadmin</w:t>
      </w:r>
    </w:p>
    <w:p>
      <w:r>
        <w:rPr>
          <w:b/>
        </w:rPr>
        <w:t>POST http://localhost:5000/api/roles</w:t>
      </w:r>
    </w:p>
    <w:p>
      <w:pPr>
        <w:pStyle w:val="JSON"/>
      </w:pPr>
      <w:r>
        <w:t>{</w:t>
        <w:br/>
        <w:t xml:space="preserve">  "roleName": "superadmin",</w:t>
        <w:br/>
        <w:t xml:space="preserve">  "canRead": true,</w:t>
        <w:br/>
        <w:t xml:space="preserve">  "canWrite": true,</w:t>
        <w:br/>
        <w:t xml:space="preserve">  "canUpdate": true,</w:t>
        <w:br/>
        <w:t xml:space="preserve">  "canDelete": true,</w:t>
        <w:br/>
        <w:t xml:space="preserve">  "isActive": true</w:t>
        <w:br/>
        <w:t>}</w:t>
      </w:r>
    </w:p>
    <w:p>
      <w:r>
        <w:rPr>
          <w:b w:val="0"/>
        </w:rPr>
        <w:t>ID: 6aa397622d8212455a8487e6</w:t>
      </w:r>
    </w:p>
    <w:p>
      <w:pPr>
        <w:pStyle w:val="Heading2"/>
      </w:pPr>
      <w:r>
        <w:t>Admin</w:t>
      </w:r>
    </w:p>
    <w:p>
      <w:r>
        <w:rPr>
          <w:b/>
        </w:rPr>
        <w:t>POST http://localhost:5000/api/roles</w:t>
      </w:r>
    </w:p>
    <w:p>
      <w:pPr>
        <w:pStyle w:val="JSON"/>
      </w:pPr>
      <w:r>
        <w:t>{</w:t>
        <w:br/>
        <w:t xml:space="preserve">  "roleName": "admin",</w:t>
        <w:br/>
        <w:t xml:space="preserve">  "canRead": true,</w:t>
        <w:br/>
        <w:t xml:space="preserve">  "canWrite": true,</w:t>
        <w:br/>
        <w:t xml:space="preserve">  "canUpdate": false,</w:t>
        <w:br/>
        <w:t xml:space="preserve">  "canDelete": false,</w:t>
        <w:br/>
        <w:t xml:space="preserve">  "isActive": true</w:t>
        <w:br/>
        <w:t>}</w:t>
      </w:r>
    </w:p>
    <w:p>
      <w:r>
        <w:rPr>
          <w:b w:val="0"/>
        </w:rPr>
        <w:t>ID: 6aa397982d8212455a8487ec</w:t>
      </w:r>
    </w:p>
    <w:p>
      <w:pPr>
        <w:pStyle w:val="Heading2"/>
      </w:pPr>
      <w:r>
        <w:t>User</w:t>
      </w:r>
    </w:p>
    <w:p>
      <w:r>
        <w:rPr>
          <w:b/>
        </w:rPr>
        <w:t>POST http://localhost:5000/api/roles</w:t>
      </w:r>
    </w:p>
    <w:p>
      <w:pPr>
        <w:pStyle w:val="JSON"/>
      </w:pPr>
      <w:r>
        <w:t>{</w:t>
        <w:br/>
        <w:t xml:space="preserve">  "roleName": "user",</w:t>
        <w:br/>
        <w:t xml:space="preserve">  "canRead": true,</w:t>
        <w:br/>
        <w:t xml:space="preserve">  "canWrite": false,</w:t>
        <w:br/>
        <w:t xml:space="preserve">  "canUpdate": false,</w:t>
        <w:br/>
        <w:t xml:space="preserve">  "canDelete": false,</w:t>
        <w:br/>
        <w:t xml:space="preserve">  "isActive": true</w:t>
        <w:br/>
        <w:t>}</w:t>
      </w:r>
    </w:p>
    <w:p>
      <w:r>
        <w:rPr>
          <w:b w:val="0"/>
        </w:rPr>
        <w:t>ID: 6aa397b52d8212455a8487f2</w:t>
      </w:r>
    </w:p>
    <w:p>
      <w:pPr>
        <w:pStyle w:val="Heading1"/>
      </w:pPr>
      <w:r>
        <w:t>3. Bathroom Count Master</w:t>
      </w:r>
    </w:p>
    <w:p>
      <w:pPr>
        <w:pStyle w:val="Heading2"/>
      </w:pPr>
      <w:r>
        <w:t>1 Bathroom</w:t>
      </w:r>
    </w:p>
    <w:p>
      <w:r>
        <w:rPr>
          <w:b/>
        </w:rPr>
        <w:t>POST http://localhost:5000/api/bathroom-counts</w:t>
      </w:r>
    </w:p>
    <w:p>
      <w:pPr>
        <w:pStyle w:val="JSON"/>
      </w:pPr>
      <w:r>
        <w:t>{</w:t>
        <w:br/>
        <w:t xml:space="preserve">  "bathroomCount": 1,</w:t>
        <w:br/>
        <w:t xml:space="preserve">  "isActive": true</w:t>
        <w:br/>
        <w:t>}</w:t>
      </w:r>
    </w:p>
    <w:p>
      <w:r>
        <w:rPr>
          <w:b w:val="0"/>
        </w:rPr>
        <w:t>ID: 6aa397f42d8212455a8487f8</w:t>
      </w:r>
    </w:p>
    <w:p>
      <w:pPr>
        <w:pStyle w:val="Heading2"/>
      </w:pPr>
      <w:r>
        <w:t>2 Bathrooms</w:t>
      </w:r>
    </w:p>
    <w:p>
      <w:r>
        <w:rPr>
          <w:b/>
        </w:rPr>
        <w:t>POST http://localhost:5000/api/bathroom-counts</w:t>
      </w:r>
    </w:p>
    <w:p>
      <w:pPr>
        <w:pStyle w:val="JSON"/>
      </w:pPr>
      <w:r>
        <w:t>{</w:t>
        <w:br/>
        <w:t xml:space="preserve">  "bathroomCount": 2,</w:t>
        <w:br/>
        <w:t xml:space="preserve">  "isActive": true</w:t>
        <w:br/>
        <w:t>}</w:t>
      </w:r>
    </w:p>
    <w:p>
      <w:r>
        <w:rPr>
          <w:b w:val="0"/>
        </w:rPr>
        <w:t>ID: 6aa3985b2d8212455a8487fd</w:t>
      </w:r>
    </w:p>
    <w:p>
      <w:pPr>
        <w:pStyle w:val="Heading2"/>
      </w:pPr>
      <w:r>
        <w:t>3 Bathrooms</w:t>
      </w:r>
    </w:p>
    <w:p>
      <w:r>
        <w:rPr>
          <w:b/>
        </w:rPr>
        <w:t>POST http://localhost:5000/api/bathroom-counts</w:t>
      </w:r>
    </w:p>
    <w:p>
      <w:pPr>
        <w:pStyle w:val="JSON"/>
      </w:pPr>
      <w:r>
        <w:t>{</w:t>
        <w:br/>
        <w:t xml:space="preserve">  "bathroomCount": 3,</w:t>
        <w:br/>
        <w:t xml:space="preserve">  "isActive": true</w:t>
        <w:br/>
        <w:t>}</w:t>
      </w:r>
    </w:p>
    <w:p>
      <w:r>
        <w:rPr>
          <w:b w:val="0"/>
        </w:rPr>
        <w:t>ID: 6aa3986e2d8212455a848802</w:t>
      </w:r>
    </w:p>
    <w:p>
      <w:pPr>
        <w:pStyle w:val="Heading2"/>
      </w:pPr>
      <w:r>
        <w:t>4 Bathrooms</w:t>
      </w:r>
    </w:p>
    <w:p>
      <w:r>
        <w:rPr>
          <w:b/>
        </w:rPr>
        <w:t>POST http://localhost:5000/api/bathroom-counts</w:t>
      </w:r>
    </w:p>
    <w:p>
      <w:pPr>
        <w:pStyle w:val="JSON"/>
      </w:pPr>
      <w:r>
        <w:t>{</w:t>
        <w:br/>
        <w:t xml:space="preserve">  "bathroomCount": 4,</w:t>
        <w:br/>
        <w:t xml:space="preserve">  "isActive": true</w:t>
        <w:br/>
        <w:t>}</w:t>
      </w:r>
    </w:p>
    <w:p>
      <w:r>
        <w:rPr>
          <w:b w:val="0"/>
        </w:rPr>
        <w:t>ID: 6aa3987c2d8212455a848807</w:t>
      </w:r>
    </w:p>
    <w:p>
      <w:pPr>
        <w:pStyle w:val="Heading1"/>
      </w:pPr>
      <w:r>
        <w:t>4. Service Duration Master</w:t>
      </w:r>
    </w:p>
    <w:p>
      <w:pPr>
        <w:pStyle w:val="Heading2"/>
      </w:pPr>
      <w:r>
        <w:t>30 Minutes</w:t>
      </w:r>
    </w:p>
    <w:p>
      <w:r>
        <w:rPr>
          <w:b/>
        </w:rPr>
        <w:t>POST http://localhost:5000/api/service-durations</w:t>
      </w:r>
    </w:p>
    <w:p>
      <w:pPr>
        <w:pStyle w:val="JSON"/>
      </w:pPr>
      <w:r>
        <w:t>{</w:t>
        <w:br/>
        <w:t xml:space="preserve">  "durationMinutes": 30,</w:t>
        <w:br/>
        <w:t xml:space="preserve">  "isActive": true</w:t>
        <w:br/>
        <w:t>}</w:t>
      </w:r>
    </w:p>
    <w:p>
      <w:r>
        <w:rPr>
          <w:b w:val="0"/>
        </w:rPr>
        <w:t>ID: 6aa398e32d8212455a84880c</w:t>
      </w:r>
    </w:p>
    <w:p>
      <w:pPr>
        <w:pStyle w:val="Heading2"/>
      </w:pPr>
      <w:r>
        <w:t>60 Minutes</w:t>
      </w:r>
    </w:p>
    <w:p>
      <w:r>
        <w:rPr>
          <w:b/>
        </w:rPr>
        <w:t>POST http://localhost:5000/api/service-durations</w:t>
      </w:r>
    </w:p>
    <w:p>
      <w:pPr>
        <w:pStyle w:val="JSON"/>
      </w:pPr>
      <w:r>
        <w:t>{</w:t>
        <w:br/>
        <w:t xml:space="preserve">  "durationMinutes": 60,</w:t>
        <w:br/>
        <w:t xml:space="preserve">  "isActive": true</w:t>
        <w:br/>
        <w:t>}</w:t>
      </w:r>
    </w:p>
    <w:p>
      <w:r>
        <w:rPr>
          <w:b w:val="0"/>
        </w:rPr>
        <w:t>ID: 6aa399152d8212455a848811</w:t>
      </w:r>
    </w:p>
    <w:p>
      <w:pPr>
        <w:pStyle w:val="Heading2"/>
      </w:pPr>
      <w:r>
        <w:t>90 Minutes</w:t>
      </w:r>
    </w:p>
    <w:p>
      <w:r>
        <w:rPr>
          <w:b/>
        </w:rPr>
        <w:t>POST http://localhost:5000/api/service-durations</w:t>
      </w:r>
    </w:p>
    <w:p>
      <w:pPr>
        <w:pStyle w:val="JSON"/>
      </w:pPr>
      <w:r>
        <w:t>{</w:t>
        <w:br/>
        <w:t xml:space="preserve">  "durationMinutes": 90,</w:t>
        <w:br/>
        <w:t xml:space="preserve">  "isActive": true</w:t>
        <w:br/>
        <w:t>}</w:t>
      </w:r>
    </w:p>
    <w:p>
      <w:r>
        <w:rPr>
          <w:b w:val="0"/>
        </w:rPr>
        <w:t>ID: 6aa399452d8212455a848816</w:t>
      </w:r>
    </w:p>
    <w:p>
      <w:pPr>
        <w:pStyle w:val="Heading2"/>
      </w:pPr>
      <w:r>
        <w:t>120 Minutes</w:t>
      </w:r>
    </w:p>
    <w:p>
      <w:r>
        <w:rPr>
          <w:b/>
        </w:rPr>
        <w:t>POST http://localhost:5000/api/service-durations</w:t>
      </w:r>
    </w:p>
    <w:p>
      <w:pPr>
        <w:pStyle w:val="JSON"/>
      </w:pPr>
      <w:r>
        <w:t>{</w:t>
        <w:br/>
        <w:t xml:space="preserve">  "durationMinutes": 120,</w:t>
        <w:br/>
        <w:t xml:space="preserve">  "isActive": true</w:t>
        <w:br/>
        <w:t>}</w:t>
      </w:r>
    </w:p>
    <w:p>
      <w:r>
        <w:rPr>
          <w:b w:val="0"/>
        </w:rPr>
        <w:t>ID: 6aa399552d8212455a84881b</w:t>
      </w:r>
    </w:p>
    <w:p>
      <w:pPr>
        <w:pStyle w:val="Heading1"/>
      </w:pPr>
      <w:r>
        <w:t>5. Service Frequency Master</w:t>
      </w:r>
    </w:p>
    <w:p>
      <w:pPr>
        <w:pStyle w:val="Heading2"/>
      </w:pPr>
      <w:r>
        <w:t>Once a Week</w:t>
      </w:r>
    </w:p>
    <w:p>
      <w:r>
        <w:rPr>
          <w:b/>
        </w:rPr>
        <w:t>POST http://localhost:5000/api/service-frequencies</w:t>
      </w:r>
    </w:p>
    <w:p>
      <w:pPr>
        <w:pStyle w:val="JSON"/>
      </w:pPr>
      <w:r>
        <w:t>{</w:t>
        <w:br/>
        <w:t xml:space="preserve">  "frequencyName": "Once a Week",</w:t>
        <w:br/>
        <w:t xml:space="preserve">  "intervalDays": 7,</w:t>
        <w:br/>
        <w:t xml:space="preserve">  "isActive": true</w:t>
        <w:br/>
        <w:t>}</w:t>
      </w:r>
    </w:p>
    <w:p>
      <w:r>
        <w:rPr>
          <w:b w:val="0"/>
        </w:rPr>
        <w:t>ID: 6aa399e82d8212455a848820</w:t>
      </w:r>
    </w:p>
    <w:p>
      <w:pPr>
        <w:pStyle w:val="Heading2"/>
      </w:pPr>
      <w:r>
        <w:t>Once in 2 Weeks</w:t>
      </w:r>
    </w:p>
    <w:p>
      <w:r>
        <w:rPr>
          <w:b/>
        </w:rPr>
        <w:t>POST http://localhost:5000/api/service-frequencies</w:t>
      </w:r>
    </w:p>
    <w:p>
      <w:pPr>
        <w:pStyle w:val="JSON"/>
      </w:pPr>
      <w:r>
        <w:t>{</w:t>
        <w:br/>
        <w:t xml:space="preserve">  "frequencyName": "Once in 2 Weeks",</w:t>
        <w:br/>
        <w:t xml:space="preserve">  "intervalDays": 14,</w:t>
        <w:br/>
        <w:t xml:space="preserve">  "isActive": true</w:t>
        <w:br/>
        <w:t>}</w:t>
      </w:r>
    </w:p>
    <w:p>
      <w:r>
        <w:rPr>
          <w:b w:val="0"/>
        </w:rPr>
        <w:t>ID: 6aa39a062d8212455a848825</w:t>
      </w:r>
    </w:p>
    <w:p>
      <w:pPr>
        <w:pStyle w:val="Heading2"/>
      </w:pPr>
      <w:r>
        <w:t>Once a Month</w:t>
      </w:r>
    </w:p>
    <w:p>
      <w:r>
        <w:rPr>
          <w:b/>
        </w:rPr>
        <w:t>POST http://localhost:5000/api/service-frequencies</w:t>
      </w:r>
    </w:p>
    <w:p>
      <w:pPr>
        <w:pStyle w:val="JSON"/>
      </w:pPr>
      <w:r>
        <w:t>{</w:t>
        <w:br/>
        <w:t xml:space="preserve">  "frequencyName": "Once a Month",</w:t>
        <w:br/>
        <w:t xml:space="preserve">  "intervalDays": 30,</w:t>
        <w:br/>
        <w:t xml:space="preserve">  "isActive": true</w:t>
        <w:br/>
        <w:t>}</w:t>
      </w:r>
    </w:p>
    <w:p>
      <w:r>
        <w:rPr>
          <w:b w:val="0"/>
        </w:rPr>
        <w:t>ID: 6aa39a1f2d8212455a84882a</w:t>
      </w:r>
    </w:p>
    <w:p>
      <w:pPr>
        <w:pStyle w:val="Heading1"/>
      </w:pPr>
      <w:r>
        <w:t>6. Subscription Type Master</w:t>
      </w:r>
    </w:p>
    <w:p>
      <w:pPr>
        <w:pStyle w:val="Heading2"/>
      </w:pPr>
      <w:r>
        <w:t>2 Months</w:t>
      </w:r>
    </w:p>
    <w:p>
      <w:r>
        <w:rPr>
          <w:b/>
        </w:rPr>
        <w:t>POST http://localhost:5000/api/subscription-types</w:t>
      </w:r>
    </w:p>
    <w:p>
      <w:pPr>
        <w:pStyle w:val="JSON"/>
      </w:pPr>
      <w:r>
        <w:t>{</w:t>
        <w:br/>
        <w:t xml:space="preserve">  "subscriptionName": "2 Months",</w:t>
        <w:br/>
        <w:t xml:space="preserve">  "timeGap": 2,</w:t>
        <w:br/>
        <w:t xml:space="preserve">  "isActive": true</w:t>
        <w:br/>
        <w:t>}</w:t>
      </w:r>
    </w:p>
    <w:p>
      <w:r>
        <w:rPr>
          <w:b w:val="0"/>
        </w:rPr>
        <w:t>ID: 6aa39d5a7c29ba4d9e1c3f93</w:t>
      </w:r>
    </w:p>
    <w:p>
      <w:pPr>
        <w:pStyle w:val="Heading2"/>
      </w:pPr>
      <w:r>
        <w:t>3 Months</w:t>
      </w:r>
    </w:p>
    <w:p>
      <w:r>
        <w:rPr>
          <w:b/>
        </w:rPr>
        <w:t>POST http://localhost:5000/api/subscription-types</w:t>
      </w:r>
    </w:p>
    <w:p>
      <w:pPr>
        <w:pStyle w:val="JSON"/>
      </w:pPr>
      <w:r>
        <w:t>{</w:t>
        <w:br/>
        <w:t xml:space="preserve">  "subscriptionName": "3 Months",</w:t>
        <w:br/>
        <w:t xml:space="preserve">  "timeGap": 3,</w:t>
        <w:br/>
        <w:t xml:space="preserve">  "isActive": true</w:t>
        <w:br/>
        <w:t>}</w:t>
      </w:r>
    </w:p>
    <w:p>
      <w:r>
        <w:rPr>
          <w:b w:val="0"/>
        </w:rPr>
        <w:t>ID: 6aa39d767c29ba4d9e1c3f99</w:t>
      </w:r>
    </w:p>
    <w:p>
      <w:pPr>
        <w:pStyle w:val="Heading2"/>
      </w:pPr>
      <w:r>
        <w:t>6 Months</w:t>
      </w:r>
    </w:p>
    <w:p>
      <w:r>
        <w:rPr>
          <w:b/>
        </w:rPr>
        <w:t>POST http://localhost:5000/api/subscription-types</w:t>
      </w:r>
    </w:p>
    <w:p>
      <w:pPr>
        <w:pStyle w:val="JSON"/>
      </w:pPr>
      <w:r>
        <w:t>{</w:t>
        <w:br/>
        <w:t xml:space="preserve">  "subscriptionName": "6 Months",</w:t>
        <w:br/>
        <w:t xml:space="preserve">  "timeGap": 6,</w:t>
        <w:br/>
        <w:t xml:space="preserve">  "isActive": true</w:t>
        <w:br/>
        <w:t>}</w:t>
      </w:r>
    </w:p>
    <w:p>
      <w:r>
        <w:rPr>
          <w:b w:val="0"/>
        </w:rPr>
        <w:t>ID: 6aa39d967c29ba4d9e1c3f9f</w:t>
      </w:r>
    </w:p>
    <w:p>
      <w:pPr>
        <w:pStyle w:val="Heading2"/>
      </w:pPr>
      <w:r>
        <w:t>12 Months</w:t>
      </w:r>
    </w:p>
    <w:p>
      <w:r>
        <w:rPr>
          <w:b/>
        </w:rPr>
        <w:t>POST http://localhost:5000/api/subscription-types</w:t>
      </w:r>
    </w:p>
    <w:p>
      <w:pPr>
        <w:pStyle w:val="JSON"/>
      </w:pPr>
      <w:r>
        <w:t>{</w:t>
        <w:br/>
        <w:t xml:space="preserve">  "subscriptionName": "12 Months",</w:t>
        <w:br/>
        <w:t xml:space="preserve">  "timeGap": 12,</w:t>
        <w:br/>
        <w:t xml:space="preserve">  "isActive": true</w:t>
        <w:br/>
        <w:t>}</w:t>
      </w:r>
    </w:p>
    <w:p>
      <w:r>
        <w:rPr>
          <w:b w:val="0"/>
        </w:rPr>
        <w:t>ID: 6aa39dbb7c29ba4d9e1c3fa5</w:t>
      </w:r>
    </w:p>
    <w:p>
      <w:pPr>
        <w:pStyle w:val="Heading1"/>
      </w:pPr>
      <w:r>
        <w:t>7. Time Slot Master</w:t>
      </w:r>
    </w:p>
    <w:p>
      <w:r>
        <w:rPr>
          <w:b/>
        </w:rPr>
        <w:t>POST http://localhost:5000/api/time-slots</w:t>
      </w:r>
    </w:p>
    <w:p>
      <w:pPr>
        <w:pStyle w:val="JSON"/>
      </w:pPr>
      <w:r>
        <w:t>{</w:t>
        <w:br/>
        <w:t xml:space="preserve">  "startTime": "08:30",</w:t>
        <w:br/>
        <w:t xml:space="preserve">  "endTime": "21:00",</w:t>
        <w:br/>
        <w:t xml:space="preserve">  "bufferTime": 30,</w:t>
        <w:br/>
        <w:t xml:space="preserve">  "isActive": true</w:t>
        <w:br/>
        <w:t>}</w:t>
      </w:r>
    </w:p>
    <w:p>
      <w:r>
        <w:rPr>
          <w:b w:val="0"/>
        </w:rPr>
        <w:t>ID: 6aa39e6c7c29ba4d9e1c3fab</w:t>
      </w:r>
    </w:p>
    <w:p>
      <w:pPr>
        <w:pStyle w:val="Heading1"/>
      </w:pPr>
      <w:r>
        <w:t>8. Payment Method Master</w:t>
      </w:r>
    </w:p>
    <w:p>
      <w:pPr>
        <w:pStyle w:val="Heading2"/>
      </w:pPr>
      <w:r>
        <w:t>UPI</w:t>
      </w:r>
    </w:p>
    <w:p>
      <w:r>
        <w:rPr>
          <w:b/>
        </w:rPr>
        <w:t>POST http://localhost:5000/api/payment-methods</w:t>
      </w:r>
    </w:p>
    <w:p>
      <w:pPr>
        <w:pStyle w:val="JSON"/>
      </w:pPr>
      <w:r>
        <w:t>{</w:t>
        <w:br/>
        <w:t xml:space="preserve">  "paymentMethodName": "UPI",</w:t>
        <w:br/>
        <w:t xml:space="preserve">  "isActive": true</w:t>
        <w:br/>
        <w:t>}</w:t>
      </w:r>
    </w:p>
    <w:p>
      <w:r>
        <w:rPr>
          <w:b w:val="0"/>
        </w:rPr>
        <w:t>ID: 6aa39ea97c29ba4d9e1c3fb0</w:t>
      </w:r>
    </w:p>
    <w:p>
      <w:pPr>
        <w:pStyle w:val="Heading2"/>
      </w:pPr>
      <w:r>
        <w:t>Cash</w:t>
      </w:r>
    </w:p>
    <w:p>
      <w:r>
        <w:rPr>
          <w:b/>
        </w:rPr>
        <w:t>POST http://localhost:5000/api/payment-methods</w:t>
      </w:r>
    </w:p>
    <w:p>
      <w:pPr>
        <w:pStyle w:val="JSON"/>
      </w:pPr>
      <w:r>
        <w:t>{</w:t>
        <w:br/>
        <w:t xml:space="preserve">  "paymentMethodName": "Cash",</w:t>
        <w:br/>
        <w:t xml:space="preserve">  "isActive": true</w:t>
        <w:br/>
        <w:t>}</w:t>
      </w:r>
    </w:p>
    <w:p>
      <w:r>
        <w:rPr>
          <w:b w:val="0"/>
        </w:rPr>
        <w:t>ID: 6aa39ee87c29ba4d9e1c3fb5</w:t>
      </w:r>
    </w:p>
    <w:p>
      <w:pPr>
        <w:pStyle w:val="Heading2"/>
      </w:pPr>
      <w:r>
        <w:t>Card</w:t>
      </w:r>
    </w:p>
    <w:p>
      <w:r>
        <w:rPr>
          <w:b/>
        </w:rPr>
        <w:t>POST http://localhost:5000/api/payment-methods</w:t>
      </w:r>
    </w:p>
    <w:p>
      <w:pPr>
        <w:pStyle w:val="JSON"/>
      </w:pPr>
      <w:r>
        <w:t>{</w:t>
        <w:br/>
        <w:t xml:space="preserve">  "paymentMethodName": "Card",</w:t>
        <w:br/>
        <w:t xml:space="preserve">  "isActive": true</w:t>
        <w:br/>
        <w:t>}</w:t>
      </w:r>
    </w:p>
    <w:p>
      <w:r>
        <w:rPr>
          <w:b w:val="0"/>
        </w:rPr>
        <w:t>ID: 6aa39f0f7c29ba4d9e1c3fba</w:t>
      </w:r>
    </w:p>
    <w:p>
      <w:pPr>
        <w:pStyle w:val="Heading1"/>
      </w:pPr>
      <w:r>
        <w:t>9. Payment Account Master</w:t>
      </w:r>
    </w:p>
    <w:p>
      <w:pPr>
        <w:pStyle w:val="Heading2"/>
      </w:pPr>
      <w:r>
        <w:t>ICICI</w:t>
      </w:r>
    </w:p>
    <w:p>
      <w:r>
        <w:rPr>
          <w:b/>
        </w:rPr>
        <w:t>POST http://localhost:5000/api/payment-accounts</w:t>
      </w:r>
    </w:p>
    <w:p>
      <w:pPr>
        <w:pStyle w:val="JSON"/>
      </w:pPr>
      <w:r>
        <w:t>{</w:t>
        <w:br/>
        <w:t xml:space="preserve">  "accountName": "ICICI",</w:t>
        <w:br/>
        <w:t xml:space="preserve">  "isActive": true</w:t>
        <w:br/>
        <w:t>}</w:t>
      </w:r>
    </w:p>
    <w:p>
      <w:r>
        <w:rPr>
          <w:b w:val="0"/>
        </w:rPr>
        <w:t>ID: 6aa39f737c29ba4d9e1c3fbf</w:t>
      </w:r>
    </w:p>
    <w:p>
      <w:pPr>
        <w:pStyle w:val="Heading2"/>
      </w:pPr>
      <w:r>
        <w:t>HDFC</w:t>
      </w:r>
    </w:p>
    <w:p>
      <w:r>
        <w:rPr>
          <w:b/>
        </w:rPr>
        <w:t>POST http://localhost:5000/api/payment-accounts</w:t>
      </w:r>
    </w:p>
    <w:p>
      <w:pPr>
        <w:pStyle w:val="JSON"/>
      </w:pPr>
      <w:r>
        <w:t>{</w:t>
        <w:br/>
        <w:t xml:space="preserve">  "accountName": "HDFC",</w:t>
        <w:br/>
        <w:t xml:space="preserve">  "isActive": true</w:t>
        <w:br/>
        <w:t>}</w:t>
      </w:r>
    </w:p>
    <w:p>
      <w:r>
        <w:rPr>
          <w:b w:val="0"/>
        </w:rPr>
        <w:t>ID: 6aa39fce7c29ba4d9e1c3fc4</w:t>
      </w:r>
    </w:p>
    <w:p>
      <w:pPr>
        <w:pStyle w:val="Heading1"/>
      </w:pPr>
      <w:r>
        <w:t>10. Payment Master</w:t>
      </w:r>
    </w:p>
    <w:p>
      <w:r>
        <w:rPr>
          <w:b/>
        </w:rPr>
        <w:t>POST http://localhost:5000/api/payment-masters</w:t>
      </w:r>
    </w:p>
    <w:p>
      <w:pPr>
        <w:pStyle w:val="JSON"/>
      </w:pPr>
      <w:r>
        <w:t>{</w:t>
        <w:br/>
        <w:t xml:space="preserve">  "cgstRate": 9,</w:t>
        <w:br/>
        <w:t xml:space="preserve">  "sgstRate": 9,</w:t>
        <w:br/>
        <w:t xml:space="preserve">  "discountRate": 0,</w:t>
        <w:br/>
        <w:t xml:space="preserve">  "effectiveFrom": "2026-09-11T00:00:00.000Z",</w:t>
        <w:br/>
        <w:t xml:space="preserve">  "effectiveTo": null,</w:t>
        <w:br/>
        <w:t xml:space="preserve">  "isActive": true</w:t>
        <w:br/>
        <w:t>}</w:t>
      </w:r>
    </w:p>
    <w:p>
      <w:r>
        <w:rPr>
          <w:b w:val="0"/>
        </w:rPr>
        <w:t>ID: 6aa3a0127c29ba4d9e1c3fc9</w:t>
      </w:r>
    </w:p>
    <w:p>
      <w:pPr>
        <w:pStyle w:val="Heading1"/>
      </w:pPr>
      <w:r>
        <w:t>11. Pricing Master</w:t>
      </w:r>
    </w:p>
    <w:p>
      <w:pPr>
        <w:pStyle w:val="Heading2"/>
      </w:pPr>
      <w:r>
        <w:t>1 Bathroom - 1200</w:t>
      </w:r>
    </w:p>
    <w:p>
      <w:r>
        <w:rPr>
          <w:b/>
        </w:rPr>
        <w:t>POST http://localhost:5000/api/pricing</w:t>
      </w:r>
    </w:p>
    <w:p>
      <w:pPr>
        <w:pStyle w:val="JSON"/>
      </w:pPr>
      <w:r>
        <w:t>{</w:t>
        <w:br/>
        <w:t xml:space="preserve">  "serviceDurationReference": "6aa398e32d8212455a84880c",</w:t>
        <w:br/>
        <w:t xml:space="preserve">  "bathroomCountReference": "6aa397f42d8212455a8487f8",</w:t>
        <w:br/>
        <w:t xml:space="preserve">  "price": 1200,</w:t>
        <w:br/>
        <w:t xml:space="preserve">  "effectiveFrom": "2026-09-11T00:00:00.000Z",</w:t>
        <w:br/>
        <w:t xml:space="preserve">  "effectiveTo": null,</w:t>
        <w:br/>
        <w:t xml:space="preserve">  "isActive": true</w:t>
        <w:br/>
        <w:t>}</w:t>
      </w:r>
    </w:p>
    <w:p>
      <w:r>
        <w:rPr>
          <w:b w:val="0"/>
        </w:rPr>
        <w:t>ID: 6aa3a06d7c29ba4d9e1c3fce</w:t>
      </w:r>
    </w:p>
    <w:p>
      <w:pPr>
        <w:pStyle w:val="Heading2"/>
      </w:pPr>
      <w:r>
        <w:t>2 Bathrooms - 2400</w:t>
      </w:r>
    </w:p>
    <w:p>
      <w:r>
        <w:rPr>
          <w:b/>
        </w:rPr>
        <w:t>POST http://localhost:5000/api/pricing</w:t>
      </w:r>
    </w:p>
    <w:p>
      <w:pPr>
        <w:pStyle w:val="JSON"/>
      </w:pPr>
      <w:r>
        <w:t>{</w:t>
        <w:br/>
        <w:t xml:space="preserve">  "serviceDurationReference": "6aa398e32d8212455a84880c",</w:t>
        <w:br/>
        <w:t xml:space="preserve">  "bathroomCountReference": "6aa3985b2d8212455a8487fd",</w:t>
        <w:br/>
        <w:t xml:space="preserve">  "price": 2400,</w:t>
        <w:br/>
        <w:t xml:space="preserve">  "effectiveFrom": "2026-09-11T00:00:00.000Z",</w:t>
        <w:br/>
        <w:t xml:space="preserve">  "effectiveTo": null,</w:t>
        <w:br/>
        <w:t xml:space="preserve">  "isActive": true</w:t>
        <w:br/>
        <w:t>}</w:t>
      </w:r>
    </w:p>
    <w:p>
      <w:r>
        <w:rPr>
          <w:b w:val="0"/>
        </w:rPr>
        <w:t>ID: 6aa3a0917c29ba4d9e1c3fd3</w:t>
      </w:r>
    </w:p>
    <w:p>
      <w:pPr>
        <w:pStyle w:val="Heading2"/>
      </w:pPr>
      <w:r>
        <w:t>3 Bathrooms - 3600</w:t>
      </w:r>
    </w:p>
    <w:p>
      <w:r>
        <w:rPr>
          <w:b/>
        </w:rPr>
        <w:t>POST http://localhost:5000/api/pricing</w:t>
      </w:r>
    </w:p>
    <w:p>
      <w:pPr>
        <w:pStyle w:val="JSON"/>
      </w:pPr>
      <w:r>
        <w:t>{</w:t>
        <w:br/>
        <w:t xml:space="preserve">  "serviceDurationReference": "6aa398e32d8212455a84880c",</w:t>
        <w:br/>
        <w:t xml:space="preserve">  "bathroomCountReference": "6aa3986e2d8212455a848802",</w:t>
        <w:br/>
        <w:t xml:space="preserve">  "price": 3600,</w:t>
        <w:br/>
        <w:t xml:space="preserve">  "effectiveFrom": "2026-09-11T00:00:00.000Z",</w:t>
        <w:br/>
        <w:t xml:space="preserve">  "effectiveTo": null,</w:t>
        <w:br/>
        <w:t xml:space="preserve">  "isActive": true</w:t>
        <w:br/>
        <w:t>}</w:t>
      </w:r>
    </w:p>
    <w:p>
      <w:r>
        <w:rPr>
          <w:b w:val="0"/>
        </w:rPr>
        <w:t>ID: 6aa3a0c17c29ba4d9e1c3fd8</w:t>
      </w:r>
    </w:p>
    <w:p>
      <w:pPr>
        <w:pStyle w:val="Heading2"/>
      </w:pPr>
      <w:r>
        <w:t>4 Bathrooms - 4800</w:t>
      </w:r>
    </w:p>
    <w:p>
      <w:r>
        <w:rPr>
          <w:b/>
        </w:rPr>
        <w:t>POST http://localhost:5000/api/pricing</w:t>
      </w:r>
    </w:p>
    <w:p>
      <w:pPr>
        <w:pStyle w:val="JSON"/>
      </w:pPr>
      <w:r>
        <w:t>{</w:t>
        <w:br/>
        <w:t xml:space="preserve">  "serviceDurationReference": "6aa398e32d8212455a84880c",</w:t>
        <w:br/>
        <w:t xml:space="preserve">  "bathroomCountReference": "6aa3987c2d8212455a848807",</w:t>
        <w:br/>
        <w:t xml:space="preserve">  "price": 4800,</w:t>
        <w:br/>
        <w:t xml:space="preserve">  "effectiveFrom": "2026-09-11T00:00:00.000Z",</w:t>
        <w:br/>
        <w:t xml:space="preserve">  "effectiveTo": null,</w:t>
        <w:br/>
        <w:t xml:space="preserve">  "isActive": true</w:t>
        <w:br/>
        <w:t>}</w:t>
      </w:r>
    </w:p>
    <w:p>
      <w:r>
        <w:rPr>
          <w:b w:val="0"/>
        </w:rPr>
        <w:t>ID: 6aa3a1117c29ba4d9e1c3fdd</w:t>
      </w:r>
    </w:p>
    <w:p>
      <w:pPr>
        <w:pStyle w:val="Heading1"/>
      </w:pPr>
      <w:r>
        <w:t>12. Customers</w:t>
      </w:r>
    </w:p>
    <w:p>
      <w:pPr>
        <w:pStyle w:val="Heading2"/>
      </w:pPr>
      <w:r>
        <w:t>Arun Kumar</w:t>
      </w:r>
    </w:p>
    <w:p>
      <w:r>
        <w:rPr>
          <w:b/>
        </w:rPr>
        <w:t>POST http://localhost:5000/api/customers</w:t>
      </w:r>
    </w:p>
    <w:p>
      <w:pPr>
        <w:pStyle w:val="JSON"/>
      </w:pPr>
      <w:r>
        <w:t>{</w:t>
        <w:br/>
        <w:t xml:space="preserve">  "name": "Arun Kumar",</w:t>
        <w:br/>
        <w:t xml:space="preserve">  "phoneNumber": "9876543210",</w:t>
        <w:br/>
        <w:t xml:space="preserve">  "address": "12 Lake View Road",</w:t>
        <w:br/>
        <w:t xml:space="preserve">  "doorNo": "A-12",</w:t>
        <w:br/>
        <w:t xml:space="preserve">  "block": "A",</w:t>
        <w:br/>
        <w:t xml:space="preserve">  "apartmentName": "Green Residency",</w:t>
        <w:br/>
        <w:t xml:space="preserve">  "landmark": "Near Central Park",</w:t>
        <w:br/>
        <w:t xml:space="preserve">  "city": "Chennai",</w:t>
        <w:br/>
        <w:t xml:space="preserve">  "pincode": "600001",</w:t>
        <w:br/>
        <w:t xml:space="preserve">  "isActive": true</w:t>
        <w:br/>
        <w:t>}</w:t>
      </w:r>
    </w:p>
    <w:p>
      <w:r>
        <w:rPr>
          <w:b w:val="0"/>
        </w:rPr>
        <w:t>ID: 6aa3a1597c29ba4d9e1c3fe2</w:t>
      </w:r>
    </w:p>
    <w:p>
      <w:pPr>
        <w:pStyle w:val="Heading2"/>
      </w:pPr>
      <w:r>
        <w:t>Priya Kumar</w:t>
      </w:r>
    </w:p>
    <w:p>
      <w:r>
        <w:rPr>
          <w:b/>
        </w:rPr>
        <w:t>POST http://localhost:5000/api/customers</w:t>
      </w:r>
    </w:p>
    <w:p>
      <w:pPr>
        <w:pStyle w:val="JSON"/>
      </w:pPr>
      <w:r>
        <w:t>{</w:t>
        <w:br/>
        <w:t xml:space="preserve">  "name": "Priya Kumar",</w:t>
        <w:br/>
        <w:t xml:space="preserve">  "phoneNumber": "9876543211",</w:t>
        <w:br/>
        <w:t xml:space="preserve">  "address": "25 Anna Nagar Main Road",</w:t>
        <w:br/>
        <w:t xml:space="preserve">  "doorNo": "B-204",</w:t>
        <w:br/>
        <w:t xml:space="preserve">  "block": "B",</w:t>
        <w:br/>
        <w:t xml:space="preserve">  "apartmentName": "Sunshine Apartments",</w:t>
        <w:br/>
        <w:t xml:space="preserve">  "landmark": "Near Anna Nagar Tower",</w:t>
        <w:br/>
        <w:t xml:space="preserve">  "city": "Chennai",</w:t>
        <w:br/>
        <w:t xml:space="preserve">  "pincode": "600040",</w:t>
        <w:br/>
        <w:t xml:space="preserve">  "isActive": true</w:t>
        <w:br/>
        <w:t>}</w:t>
      </w:r>
    </w:p>
    <w:p>
      <w:r>
        <w:rPr>
          <w:b w:val="0"/>
        </w:rPr>
        <w:t>ID: 6aa3a1807c29ba4d9e1c3fe8</w:t>
      </w:r>
    </w:p>
    <w:p>
      <w:pPr>
        <w:pStyle w:val="Heading2"/>
      </w:pPr>
      <w:r>
        <w:t>Karthik Raj</w:t>
      </w:r>
    </w:p>
    <w:p>
      <w:r>
        <w:rPr>
          <w:b/>
        </w:rPr>
        <w:t>POST http://localhost:5000/api/customers</w:t>
      </w:r>
    </w:p>
    <w:p>
      <w:pPr>
        <w:pStyle w:val="JSON"/>
      </w:pPr>
      <w:r>
        <w:t>{</w:t>
        <w:br/>
        <w:t xml:space="preserve">  "name": "Karthik Raj",</w:t>
        <w:br/>
        <w:t xml:space="preserve">  "phoneNumber": "9876543212",</w:t>
        <w:br/>
        <w:t xml:space="preserve">  "address": "45 Whitefield Main Road",</w:t>
        <w:br/>
        <w:t xml:space="preserve">  "doorNo": "C-305",</w:t>
        <w:br/>
        <w:t xml:space="preserve">  "block": "C",</w:t>
        <w:br/>
        <w:t xml:space="preserve">  "apartmentName": "Green Valley Apartments",</w:t>
        <w:br/>
        <w:t xml:space="preserve">  "landmark": "Near ITPL",</w:t>
        <w:br/>
        <w:t xml:space="preserve">  "city": "Bangalore",</w:t>
        <w:br/>
        <w:t xml:space="preserve">  "pincode": "560066",</w:t>
        <w:br/>
        <w:t xml:space="preserve">  "isActive": true</w:t>
        <w:br/>
        <w:t>}</w:t>
      </w:r>
    </w:p>
    <w:p>
      <w:r>
        <w:rPr>
          <w:b w:val="0"/>
        </w:rPr>
        <w:t>ID: 6aa3a19e7c29ba4d9e1c3fee</w:t>
      </w:r>
    </w:p>
    <w:p>
      <w:pPr>
        <w:pStyle w:val="Heading2"/>
      </w:pPr>
      <w:r>
        <w:t>Rahul Reddy</w:t>
      </w:r>
    </w:p>
    <w:p>
      <w:r>
        <w:rPr>
          <w:b/>
        </w:rPr>
        <w:t>POST http://localhost:5000/api/customers</w:t>
      </w:r>
    </w:p>
    <w:p>
      <w:pPr>
        <w:pStyle w:val="JSON"/>
      </w:pPr>
      <w:r>
        <w:t>{</w:t>
        <w:br/>
        <w:t xml:space="preserve">  "name": "Rahul Reddy",</w:t>
        <w:br/>
        <w:t xml:space="preserve">  "phoneNumber": "9876543213",</w:t>
        <w:br/>
        <w:t xml:space="preserve">  "address": "18 Hitech City Main Road",</w:t>
        <w:br/>
        <w:t xml:space="preserve">  "doorNo": "D-402",</w:t>
        <w:br/>
        <w:t xml:space="preserve">  "block": "D",</w:t>
        <w:br/>
        <w:t xml:space="preserve">  "apartmentName": "Lake View Residency",</w:t>
        <w:br/>
        <w:t xml:space="preserve">  "landmark": "Near Cyber Towers",</w:t>
        <w:br/>
        <w:t xml:space="preserve">  "city": "Hyderabad",</w:t>
        <w:br/>
        <w:t xml:space="preserve">  "pincode": "500081",</w:t>
        <w:br/>
        <w:t xml:space="preserve">  "isActive": true</w:t>
        <w:br/>
        <w:t>}</w:t>
      </w:r>
    </w:p>
    <w:p>
      <w:r>
        <w:rPr>
          <w:b w:val="0"/>
        </w:rPr>
        <w:t>ID: 6aa3a1ca7c29ba4d9e1c3ff4</w:t>
      </w:r>
    </w:p>
    <w:p>
      <w:pPr>
        <w:pStyle w:val="Heading1"/>
      </w:pPr>
      <w:r>
        <w:t>13. Bookings</w:t>
      </w:r>
    </w:p>
    <w:p>
      <w:pPr>
        <w:pStyle w:val="Heading2"/>
      </w:pPr>
      <w:r>
        <w:t>Arun Kumar</w:t>
      </w:r>
    </w:p>
    <w:p>
      <w:r>
        <w:rPr>
          <w:b/>
        </w:rPr>
        <w:t>POST http://localhost:5000/api/bookings</w:t>
      </w:r>
    </w:p>
    <w:p>
      <w:pPr>
        <w:pStyle w:val="JSON"/>
      </w:pPr>
      <w:r>
        <w:t>{</w:t>
        <w:br/>
        <w:t xml:space="preserve">  "customerId": "6aa3a1597c29ba4d9e1c3fe2",</w:t>
        <w:br/>
        <w:t xml:space="preserve">  "bathroomCountId": "6aa397f42d8212455a8487f8",</w:t>
        <w:br/>
        <w:t xml:space="preserve">  "pricingId": "6aa3a06d7c29ba4d9e1c3fce",</w:t>
        <w:br/>
        <w:t xml:space="preserve">  "serviceDurationId": "6aa398e32d8212455a84880c",</w:t>
        <w:br/>
        <w:t xml:space="preserve">  "serviceFrequencyId": "6aa399e82d8212455a848820",</w:t>
        <w:br/>
        <w:t xml:space="preserve">  "subscriptionTypeId": "6aa39d5a7c29ba4d9e1c3f93",</w:t>
        <w:br/>
        <w:t xml:space="preserve">  "scheduledDate": "2026-09-12",</w:t>
        <w:br/>
        <w:t xml:space="preserve">  "startDateTime": "2026-09-12T08:30:00.000Z",</w:t>
        <w:br/>
        <w:t xml:space="preserve">  "endDateTime": "2026-09-12T09:30:00.000Z",</w:t>
        <w:br/>
        <w:t xml:space="preserve">  "paymentMethodId": "6aa39ea97c29ba4d9e1c3fb0",</w:t>
        <w:br/>
        <w:t xml:space="preserve">  "paymentAccountId": "6aa39f737c29ba4d9e1c3fbf",</w:t>
        <w:br/>
        <w:t xml:space="preserve">  "transactionId": "TXN-ARUN-001",</w:t>
        <w:br/>
        <w:t xml:space="preserve">  "timeSlotId": "6aa39e6c7c29ba4d9e1c3fab",</w:t>
        <w:br/>
        <w:t xml:space="preserve">  "isPending": true,</w:t>
        <w:br/>
        <w:t xml:space="preserve">  "isCompleted": false,</w:t>
        <w:br/>
        <w:t xml:space="preserve">  "isCancelled": false,</w:t>
        <w:br/>
        <w:t xml:space="preserve">  "isActive": true</w:t>
        <w:br/>
        <w:t>}</w:t>
      </w:r>
    </w:p>
    <w:p>
      <w:r>
        <w:rPr>
          <w:b w:val="0"/>
        </w:rPr>
        <w:t>Booking ID: BKG_01</w:t>
      </w:r>
    </w:p>
    <w:p>
      <w:r>
        <w:rPr>
          <w:b w:val="0"/>
        </w:rPr>
        <w:t>Booking ObjectId: 6aa3ac985b0f5fe60b265266</w:t>
      </w:r>
    </w:p>
    <w:p>
      <w:pPr>
        <w:pStyle w:val="Heading2"/>
      </w:pPr>
      <w:r>
        <w:t>Priya Kumar</w:t>
      </w:r>
    </w:p>
    <w:p>
      <w:r>
        <w:rPr>
          <w:b/>
        </w:rPr>
        <w:t>POST http://localhost:5000/api/bookings</w:t>
      </w:r>
    </w:p>
    <w:p>
      <w:pPr>
        <w:pStyle w:val="JSON"/>
      </w:pPr>
      <w:r>
        <w:t>{</w:t>
        <w:br/>
        <w:t xml:space="preserve">  "customerId": "6aa3a1807c29ba4d9e1c3fe8",</w:t>
        <w:br/>
        <w:t xml:space="preserve">  "bathroomCountId": "6aa3985b2d8212455a8487fd",</w:t>
        <w:br/>
        <w:t xml:space="preserve">  "pricingId": "6aa3a0917c29ba4d9e1c3fd3",</w:t>
        <w:br/>
        <w:t xml:space="preserve">  "serviceDurationId": "6aa398e32d8212455a84880c",</w:t>
        <w:br/>
        <w:t xml:space="preserve">  "serviceFrequencyId": "6aa39a062d8212455a848825",</w:t>
        <w:br/>
        <w:t xml:space="preserve">  "subscriptionTypeId": "6aa39d767c29ba4d9e1c3f99",</w:t>
        <w:br/>
        <w:t xml:space="preserve">  "scheduledDate": "2026-09-13",</w:t>
        <w:br/>
        <w:t xml:space="preserve">  "startDateTime": "2026-09-13T08:30:00.000Z",</w:t>
        <w:br/>
        <w:t xml:space="preserve">  "endDateTime": "2026-09-13T09:30:00.000Z",</w:t>
        <w:br/>
        <w:t xml:space="preserve">  "paymentMethodId": "6aa39ee87c29ba4d9e1c3fb5",</w:t>
        <w:br/>
        <w:t xml:space="preserve">  "paymentAccountId": "6aa39fce7c29ba4d9e1c3fc4",</w:t>
        <w:br/>
        <w:t xml:space="preserve">  "transactionId": "",</w:t>
        <w:br/>
        <w:t xml:space="preserve">  "timeSlotId": "6aa39e6c7c29ba4d9e1c3fab",</w:t>
        <w:br/>
        <w:t xml:space="preserve">  "isPending": true,</w:t>
        <w:br/>
        <w:t xml:space="preserve">  "isCompleted": false,</w:t>
        <w:br/>
        <w:t xml:space="preserve">  "isCancelled": false,</w:t>
        <w:br/>
        <w:t xml:space="preserve">  "isActive": true</w:t>
        <w:br/>
        <w:t>}</w:t>
      </w:r>
    </w:p>
    <w:p>
      <w:r>
        <w:rPr>
          <w:b w:val="0"/>
        </w:rPr>
        <w:t>Booking ID: BKG_02</w:t>
      </w:r>
    </w:p>
    <w:p>
      <w:r>
        <w:rPr>
          <w:b w:val="0"/>
        </w:rPr>
        <w:t>Booking ObjectId: 6aa3adb3c48a96b6eebce6cf</w:t>
      </w:r>
    </w:p>
    <w:p>
      <w:pPr>
        <w:pStyle w:val="Heading2"/>
      </w:pPr>
      <w:r>
        <w:t>Karthik Raj</w:t>
      </w:r>
    </w:p>
    <w:p>
      <w:r>
        <w:rPr>
          <w:b/>
        </w:rPr>
        <w:t>POST http://localhost:5000/api/bookings</w:t>
      </w:r>
    </w:p>
    <w:p>
      <w:pPr>
        <w:pStyle w:val="JSON"/>
      </w:pPr>
      <w:r>
        <w:t>{</w:t>
        <w:br/>
        <w:t xml:space="preserve">  "customerId": "6aa3a19e7c29ba4d9e1c3fee",</w:t>
        <w:br/>
        <w:t xml:space="preserve">  "bathroomCountId": "6aa3986e2d8212455a848802",</w:t>
        <w:br/>
        <w:t xml:space="preserve">  "pricingId": "6aa3a0c17c29ba4d9e1c3fd8",</w:t>
        <w:br/>
        <w:t xml:space="preserve">  "serviceDurationId": "6aa398e32d8212455a84880c",</w:t>
        <w:br/>
        <w:t xml:space="preserve">  "serviceFrequencyId": "6aa39a1f2d8212455a84882a",</w:t>
        <w:br/>
        <w:t xml:space="preserve">  "subscriptionTypeId": "6aa39d967c29ba4d9e1c3f9f",</w:t>
        <w:br/>
        <w:t xml:space="preserve">  "scheduledDate": "2026-09-14",</w:t>
        <w:br/>
        <w:t xml:space="preserve">  "startDateTime": "2026-09-14T08:30:00.000Z",</w:t>
        <w:br/>
        <w:t xml:space="preserve">  "endDateTime": "2026-09-14T09:30:00.000Z",</w:t>
        <w:br/>
        <w:t xml:space="preserve">  "paymentMethodId": "6aa39f0f7c29ba4d9e1c3fba",</w:t>
        <w:br/>
        <w:t xml:space="preserve">  "paymentAccountId": "6aa39f737c29ba4d9e1c3fbf",</w:t>
        <w:br/>
        <w:t xml:space="preserve">  "transactionId": "TXN-KARTHIK-001",</w:t>
        <w:br/>
        <w:t xml:space="preserve">  "timeSlotId": "6aa39e6c7c29ba4d9e1c3fab",</w:t>
        <w:br/>
        <w:t xml:space="preserve">  "isPending": true,</w:t>
        <w:br/>
        <w:t xml:space="preserve">  "isCompleted": false,</w:t>
        <w:br/>
        <w:t xml:space="preserve">  "isCancelled": false,</w:t>
        <w:br/>
        <w:t xml:space="preserve">  "isActive": true</w:t>
        <w:br/>
        <w:t>}</w:t>
      </w:r>
    </w:p>
    <w:p>
      <w:r>
        <w:rPr>
          <w:b w:val="0"/>
        </w:rPr>
        <w:t>Booking ID: BKG_03</w:t>
      </w:r>
    </w:p>
    <w:p>
      <w:r>
        <w:rPr>
          <w:b w:val="0"/>
        </w:rPr>
        <w:t>Booking ObjectId: 6aa3add3c48a96b6eebce704</w:t>
      </w:r>
    </w:p>
    <w:p>
      <w:pPr>
        <w:pStyle w:val="Heading2"/>
      </w:pPr>
      <w:r>
        <w:t>Rahul Reddy</w:t>
      </w:r>
    </w:p>
    <w:p>
      <w:r>
        <w:rPr>
          <w:b/>
        </w:rPr>
        <w:t>POST http://localhost:5000/api/bookings</w:t>
      </w:r>
    </w:p>
    <w:p>
      <w:pPr>
        <w:pStyle w:val="JSON"/>
      </w:pPr>
      <w:r>
        <w:t>{</w:t>
        <w:br/>
        <w:t xml:space="preserve">  "customerId": "6aa3a1ca7c29ba4d9e1c3ff4",</w:t>
        <w:br/>
        <w:t xml:space="preserve">  "bathroomCountId": "6aa3987c2d8212455a848807",</w:t>
        <w:br/>
        <w:t xml:space="preserve">  "pricingId": "6aa3a1117c29ba4d9e1c3fdd",</w:t>
        <w:br/>
        <w:t xml:space="preserve">  "serviceDurationId": "6aa398e32d8212455a84880c",</w:t>
        <w:br/>
        <w:t xml:space="preserve">  "serviceFrequencyId": "6aa399e82d8212455a848820",</w:t>
        <w:br/>
        <w:t xml:space="preserve">  "subscriptionTypeId": "6aa39dbb7c29ba4d9e1c3fa5",</w:t>
        <w:br/>
        <w:t xml:space="preserve">  "scheduledDate": "2026-09-15",</w:t>
        <w:br/>
        <w:t xml:space="preserve">  "startDateTime": "2026-09-15T08:30:00.000Z",</w:t>
        <w:br/>
        <w:t xml:space="preserve">  "endDateTime": "2026-09-15T09:30:00.000Z",</w:t>
        <w:br/>
        <w:t xml:space="preserve">  "paymentMethodId": "6aa39ea97c29ba4d9e1c3fb0",</w:t>
        <w:br/>
        <w:t xml:space="preserve">  "paymentAccountId": "6aa39f737c29ba4d9e1c3fbf",</w:t>
        <w:br/>
        <w:t xml:space="preserve">  "transactionId": "TXN-RAHUL-001",</w:t>
        <w:br/>
        <w:t xml:space="preserve">  "timeSlotId": "6aa39e6c7c29ba4d9e1c3fab",</w:t>
        <w:br/>
        <w:t xml:space="preserve">  "isPending": true,</w:t>
        <w:br/>
        <w:t xml:space="preserve">  "isCompleted": false,</w:t>
        <w:br/>
        <w:t xml:space="preserve">  "isCancelled": false,</w:t>
        <w:br/>
        <w:t xml:space="preserve">  "isActive": true</w:t>
        <w:br/>
        <w:t>}</w:t>
      </w:r>
    </w:p>
    <w:p>
      <w:r>
        <w:rPr>
          <w:b w:val="0"/>
        </w:rPr>
        <w:t>Booking ID: BKG_04</w:t>
      </w:r>
    </w:p>
    <w:p>
      <w:r>
        <w:rPr>
          <w:b w:val="0"/>
        </w:rPr>
        <w:t>Booking ObjectId: 6aa3adfec48a96b6eebce739</w:t>
      </w:r>
    </w:p>
    <w:p>
      <w:pPr>
        <w:pStyle w:val="Heading1"/>
      </w:pPr>
      <w:r>
        <w:t>14. Generated Transaction IDs</w:t>
      </w:r>
    </w:p>
    <w:p>
      <w:pPr>
        <w:pStyle w:val="Heading2"/>
      </w:pPr>
      <w:r>
        <w:t>Arun Kumar</w:t>
      </w:r>
    </w:p>
    <w:p>
      <w:pPr>
        <w:pStyle w:val="JSON"/>
      </w:pPr>
      <w:r>
        <w:t>{</w:t>
        <w:br/>
        <w:t xml:space="preserve">  "bookingId": "BKG_01",</w:t>
        <w:br/>
        <w:t xml:space="preserve">  "bookingObjectId": "6aa3ac985b0f5fe60b265266",</w:t>
        <w:br/>
        <w:t xml:space="preserve">  "subscriptionId": "SUB_05",</w:t>
        <w:br/>
        <w:t xml:space="preserve">  "subscriptionObjectId": "6aa3ac985b0f5fe60b265269",</w:t>
        <w:br/>
        <w:t xml:space="preserve">  "totalVisits": 9,</w:t>
        <w:br/>
        <w:t xml:space="preserve">  "servicePaymentObjectId": "6aa3ac985b0f5fe60b26527f",</w:t>
        <w:br/>
        <w:t xml:space="preserve">  "invoiceNumber": "JHN20260912-0001",</w:t>
        <w:br/>
        <w:t xml:space="preserve">  "invoiceObjectId": "6aa3ac985b0f5fe60b265284",</w:t>
        <w:br/>
        <w:t xml:space="preserve">  "amount": 12744</w:t>
        <w:br/>
        <w:t>}</w:t>
      </w:r>
    </w:p>
    <w:p>
      <w:pPr>
        <w:pStyle w:val="Heading2"/>
      </w:pPr>
      <w:r>
        <w:t>Priya Kumar</w:t>
      </w:r>
    </w:p>
    <w:p>
      <w:pPr>
        <w:pStyle w:val="JSON"/>
      </w:pPr>
      <w:r>
        <w:t>{</w:t>
        <w:br/>
        <w:t xml:space="preserve">  "bookingId": "BKG_02",</w:t>
        <w:br/>
        <w:t xml:space="preserve">  "bookingObjectId": "6aa3adb3c48a96b6eebce6cf",</w:t>
        <w:br/>
        <w:t xml:space="preserve">  "subscriptionId": "SUB_06",</w:t>
        <w:br/>
        <w:t xml:space="preserve">  "subscriptionObjectId": "6aa3adb4c48a96b6eebce6d2",</w:t>
        <w:br/>
        <w:t xml:space="preserve">  "totalVisits": 7,</w:t>
        <w:br/>
        <w:t xml:space="preserve">  "servicePaymentObjectId": "6aa3adb4c48a96b6eebce6e4",</w:t>
        <w:br/>
        <w:t xml:space="preserve">  "invoiceNumber": "JHN20260913-0001",</w:t>
        <w:br/>
        <w:t xml:space="preserve">  "invoiceObjectId": "6aa3adb4c48a96b6eebce6e9",</w:t>
        <w:br/>
        <w:t xml:space="preserve">  "amount": 19824</w:t>
        <w:br/>
        <w:t>}</w:t>
      </w:r>
    </w:p>
    <w:p>
      <w:pPr>
        <w:pStyle w:val="Heading2"/>
      </w:pPr>
      <w:r>
        <w:t>Karthik Raj</w:t>
      </w:r>
    </w:p>
    <w:p>
      <w:pPr>
        <w:pStyle w:val="JSON"/>
      </w:pPr>
      <w:r>
        <w:t>{</w:t>
        <w:br/>
        <w:t xml:space="preserve">  "bookingId": "BKG_03",</w:t>
        <w:br/>
        <w:t xml:space="preserve">  "bookingObjectId": "6aa3add3c48a96b6eebce704",</w:t>
        <w:br/>
        <w:t xml:space="preserve">  "subscriptionId": "SUB_07",</w:t>
        <w:br/>
        <w:t xml:space="preserve">  "subscriptionObjectId": "6aa3add3c48a96b6eebce707",</w:t>
        <w:br/>
        <w:t xml:space="preserve">  "totalVisits": 7,</w:t>
        <w:br/>
        <w:t xml:space="preserve">  "servicePaymentObjectId": "6aa3add3c48a96b6eebce719",</w:t>
        <w:br/>
        <w:t xml:space="preserve">  "invoiceNumber": "JHN20260914-0001",</w:t>
        <w:br/>
        <w:t xml:space="preserve">  "invoiceObjectId": "6aa3add4c48a96b6eebce71e",</w:t>
        <w:br/>
        <w:t xml:space="preserve">  "amount": 29736</w:t>
        <w:br/>
        <w:t>}</w:t>
      </w:r>
    </w:p>
    <w:p>
      <w:pPr>
        <w:pStyle w:val="Heading2"/>
      </w:pPr>
      <w:r>
        <w:t>Rahul Reddy</w:t>
      </w:r>
    </w:p>
    <w:p>
      <w:pPr>
        <w:pStyle w:val="JSON"/>
      </w:pPr>
      <w:r>
        <w:t>{</w:t>
        <w:br/>
        <w:t xml:space="preserve">  "bookingId": "BKG_04",</w:t>
        <w:br/>
        <w:t xml:space="preserve">  "bookingObjectId": "6aa3adfec48a96b6eebce739",</w:t>
        <w:br/>
        <w:t xml:space="preserve">  "subscriptionId": "SUB_08",</w:t>
        <w:br/>
        <w:t xml:space="preserve">  "subscriptionObjectId": "6aa3adfec48a96b6eebce73c",</w:t>
        <w:br/>
        <w:t xml:space="preserve">  "totalVisits": 53,</w:t>
        <w:br/>
        <w:t xml:space="preserve">  "servicePaymentObjectId": "6aa3adfec48a96b6eebce7aa",</w:t>
        <w:br/>
        <w:t xml:space="preserve">  "invoiceNumber": "JHN20260915-0001",</w:t>
        <w:br/>
        <w:t xml:space="preserve">  "invoiceObjectId": "6aa3adffc48a96b6eebce7af",</w:t>
        <w:br/>
        <w:t xml:space="preserve">  "amount": 300192</w:t>
        <w:br/>
        <w:t>}</w:t>
      </w:r>
    </w:p>
    <w:p>
      <w:pPr>
        <w:pStyle w:val="Heading1"/>
      </w:pPr>
      <w:r>
        <w:t>15. Update Booking Payment Account</w:t>
      </w:r>
    </w:p>
    <w:p>
      <w:r>
        <w:rPr>
          <w:b/>
        </w:rPr>
        <w:t>PATCH http://localhost:5000/api/bookings/6aa3ac985b0f5fe60b265266</w:t>
      </w:r>
    </w:p>
    <w:p>
      <w:pPr>
        <w:pStyle w:val="JSON"/>
      </w:pPr>
      <w:r>
        <w:t>{</w:t>
        <w:br/>
        <w:t xml:space="preserve">  "paymentAccountId": "6aa39f737c29ba4d9e1c3fbf"</w:t>
        <w:br/>
        <w:t>}</w:t>
      </w:r>
    </w:p>
    <w:p>
      <w:pPr>
        <w:pStyle w:val="Heading1"/>
      </w:pPr>
      <w:r>
        <w:t>16. Visit Lifecycle API</w:t>
      </w:r>
    </w:p>
    <w:p>
      <w:r>
        <w:rPr>
          <w:b w:val="0"/>
        </w:rPr>
        <w:t>Arun Kumar Subscription ID: 6aa3ac985b0f5fe60b265269</w:t>
      </w:r>
    </w:p>
    <w:p>
      <w:pPr>
        <w:pStyle w:val="Heading2"/>
      </w:pPr>
      <w:r>
        <w:t>Visit 1</w:t>
      </w:r>
    </w:p>
    <w:p>
      <w:r>
        <w:rPr>
          <w:b w:val="0"/>
        </w:rPr>
        <w:t>Visit ObjectId: 6aa3ac985b0f5fe60b26526c</w:t>
      </w:r>
    </w:p>
    <w:p>
      <w:r>
        <w:rPr>
          <w:b/>
        </w:rPr>
        <w:t>PATCH http://localhost:5000/api/visits/6aa3ac985b0f5fe60b26526c</w:t>
      </w:r>
    </w:p>
    <w:p>
      <w:pPr>
        <w:pStyle w:val="JSON"/>
      </w:pPr>
      <w:r>
        <w:t>{</w:t>
        <w:br/>
        <w:t xml:space="preserve">  "actualStartDateTime": "2026-09-12T08:30:00.000Z",</w:t>
        <w:br/>
        <w:t xml:space="preserve">  "actualEndDateTime": "2026-09-12T09:30:00.000Z",</w:t>
        <w:br/>
        <w:t xml:space="preserve">  "isPending": false,</w:t>
        <w:br/>
        <w:t xml:space="preserve">  "isCompleted": true,</w:t>
        <w:br/>
        <w:t xml:space="preserve">  "isCancelled": false,</w:t>
        <w:br/>
        <w:t xml:space="preserve">  "remarks": "Visit 1 completed successfully"</w:t>
        <w:br/>
        <w:t>}</w:t>
      </w:r>
    </w:p>
    <w:p>
      <w:pPr>
        <w:pStyle w:val="Heading2"/>
      </w:pPr>
      <w:r>
        <w:t>Visit 2</w:t>
      </w:r>
    </w:p>
    <w:p>
      <w:r>
        <w:rPr>
          <w:b w:val="0"/>
        </w:rPr>
        <w:t>Visit ObjectId: 6aa3ac985b0f5fe60b26526d</w:t>
      </w:r>
    </w:p>
    <w:p>
      <w:r>
        <w:rPr>
          <w:b/>
        </w:rPr>
        <w:t>PATCH http://localhost:5000/api/visits/6aa3ac985b0f5fe60b26526d</w:t>
      </w:r>
    </w:p>
    <w:p>
      <w:pPr>
        <w:pStyle w:val="JSON"/>
      </w:pPr>
      <w:r>
        <w:t>{</w:t>
        <w:br/>
        <w:t xml:space="preserve">  "actualStartDateTime": "2026-09-19T08:30:00.000Z",</w:t>
        <w:br/>
        <w:t xml:space="preserve">  "actualEndDateTime": "2026-09-19T09:30:00.000Z",</w:t>
        <w:br/>
        <w:t xml:space="preserve">  "isPending": false,</w:t>
        <w:br/>
        <w:t xml:space="preserve">  "isCompleted": true,</w:t>
        <w:br/>
        <w:t xml:space="preserve">  "isCancelled": false,</w:t>
        <w:br/>
        <w:t xml:space="preserve">  "remarks": "Visit 2 completed successfully"</w:t>
        <w:br/>
        <w:t>}</w:t>
      </w:r>
    </w:p>
    <w:p>
      <w:pPr>
        <w:pStyle w:val="Heading2"/>
      </w:pPr>
      <w:r>
        <w:t>Visit 3</w:t>
      </w:r>
    </w:p>
    <w:p>
      <w:r>
        <w:rPr>
          <w:b w:val="0"/>
        </w:rPr>
        <w:t>Visit ObjectId: 6aa3ac985b0f5fe60b26526e</w:t>
      </w:r>
    </w:p>
    <w:p>
      <w:r>
        <w:rPr>
          <w:b/>
        </w:rPr>
        <w:t>PATCH http://localhost:5000/api/visits/6aa3ac985b0f5fe60b26526e</w:t>
      </w:r>
    </w:p>
    <w:p>
      <w:pPr>
        <w:pStyle w:val="JSON"/>
      </w:pPr>
      <w:r>
        <w:t>{</w:t>
        <w:br/>
        <w:t xml:space="preserve">  "actualStartDateTime": "2026-09-26T08:30:00.000Z",</w:t>
        <w:br/>
        <w:t xml:space="preserve">  "actualEndDateTime": "2026-09-26T09:30:00.000Z",</w:t>
        <w:br/>
        <w:t xml:space="preserve">  "isPending": false,</w:t>
        <w:br/>
        <w:t xml:space="preserve">  "isCompleted": true,</w:t>
        <w:br/>
        <w:t xml:space="preserve">  "isCancelled": false,</w:t>
        <w:br/>
        <w:t xml:space="preserve">  "remarks": "Visit 3 completed successfully"</w:t>
        <w:br/>
        <w:t>}</w:t>
      </w:r>
    </w:p>
    <w:p>
      <w:pPr>
        <w:pStyle w:val="Heading2"/>
      </w:pPr>
      <w:r>
        <w:t>Visit 4</w:t>
      </w:r>
    </w:p>
    <w:p>
      <w:r>
        <w:rPr>
          <w:b w:val="0"/>
        </w:rPr>
        <w:t>Visit ObjectId: 6aa3ac985b0f5fe60b26526f</w:t>
      </w:r>
    </w:p>
    <w:p>
      <w:r>
        <w:rPr>
          <w:b/>
        </w:rPr>
        <w:t>PATCH http://localhost:5000/api/visits/6aa3ac985b0f5fe60b26526f</w:t>
      </w:r>
    </w:p>
    <w:p>
      <w:pPr>
        <w:pStyle w:val="JSON"/>
      </w:pPr>
      <w:r>
        <w:t>{</w:t>
        <w:br/>
        <w:t xml:space="preserve">  "actualStartDateTime": "2026-10-03T08:30:00.000Z",</w:t>
        <w:br/>
        <w:t xml:space="preserve">  "actualEndDateTime": "2026-10-03T09:30:00.000Z",</w:t>
        <w:br/>
        <w:t xml:space="preserve">  "isPending": false,</w:t>
        <w:br/>
        <w:t xml:space="preserve">  "isCompleted": true,</w:t>
        <w:br/>
        <w:t xml:space="preserve">  "isCancelled": false,</w:t>
        <w:br/>
        <w:t xml:space="preserve">  "remarks": "Visit 4 completed successfully"</w:t>
        <w:br/>
        <w:t>}</w:t>
      </w:r>
    </w:p>
    <w:p>
      <w:pPr>
        <w:pStyle w:val="Heading2"/>
      </w:pPr>
      <w:r>
        <w:t>Visit 5</w:t>
      </w:r>
    </w:p>
    <w:p>
      <w:r>
        <w:rPr>
          <w:b w:val="0"/>
        </w:rPr>
        <w:t>Visit ObjectId: 6aa3ac985b0f5fe60b265270</w:t>
      </w:r>
    </w:p>
    <w:p>
      <w:r>
        <w:rPr>
          <w:b/>
        </w:rPr>
        <w:t>PATCH http://localhost:5000/api/visits/6aa3ac985b0f5fe60b265270</w:t>
      </w:r>
    </w:p>
    <w:p>
      <w:pPr>
        <w:pStyle w:val="JSON"/>
      </w:pPr>
      <w:r>
        <w:t>{</w:t>
        <w:br/>
        <w:t xml:space="preserve">  "actualStartDateTime": "2026-10-10T08:30:00.000Z",</w:t>
        <w:br/>
        <w:t xml:space="preserve">  "actualEndDateTime": "2026-10-10T09:30:00.000Z",</w:t>
        <w:br/>
        <w:t xml:space="preserve">  "isPending": false,</w:t>
        <w:br/>
        <w:t xml:space="preserve">  "isCompleted": true,</w:t>
        <w:br/>
        <w:t xml:space="preserve">  "isCancelled": false,</w:t>
        <w:br/>
        <w:t xml:space="preserve">  "remarks": "Visit 5 completed successfully"</w:t>
        <w:br/>
        <w:t>}</w:t>
      </w:r>
    </w:p>
    <w:p>
      <w:pPr>
        <w:pStyle w:val="Heading2"/>
      </w:pPr>
      <w:r>
        <w:t>Visit 6</w:t>
      </w:r>
    </w:p>
    <w:p>
      <w:r>
        <w:rPr>
          <w:b w:val="0"/>
        </w:rPr>
        <w:t>Visit ObjectId: 6aa3ac985b0f5fe60b265271</w:t>
      </w:r>
    </w:p>
    <w:p>
      <w:r>
        <w:rPr>
          <w:b/>
        </w:rPr>
        <w:t>PATCH http://localhost:5000/api/visits/6aa3ac985b0f5fe60b265271</w:t>
      </w:r>
    </w:p>
    <w:p>
      <w:pPr>
        <w:pStyle w:val="JSON"/>
      </w:pPr>
      <w:r>
        <w:t>{</w:t>
        <w:br/>
        <w:t xml:space="preserve">  "actualStartDateTime": "2026-10-17T08:30:00.000Z",</w:t>
        <w:br/>
        <w:t xml:space="preserve">  "actualEndDateTime": "2026-10-17T09:30:00.000Z",</w:t>
        <w:br/>
        <w:t xml:space="preserve">  "isPending": false,</w:t>
        <w:br/>
        <w:t xml:space="preserve">  "isCompleted": true,</w:t>
        <w:br/>
        <w:t xml:space="preserve">  "isCancelled": false,</w:t>
        <w:br/>
        <w:t xml:space="preserve">  "remarks": "Visit 6 completed successfully"</w:t>
        <w:br/>
        <w:t>}</w:t>
      </w:r>
    </w:p>
    <w:p>
      <w:pPr>
        <w:pStyle w:val="Heading2"/>
      </w:pPr>
      <w:r>
        <w:t>Visit 7</w:t>
      </w:r>
    </w:p>
    <w:p>
      <w:r>
        <w:rPr>
          <w:b w:val="0"/>
        </w:rPr>
        <w:t>Visit ObjectId: 6aa3ac985b0f5fe60b265272</w:t>
      </w:r>
    </w:p>
    <w:p>
      <w:r>
        <w:rPr>
          <w:b/>
        </w:rPr>
        <w:t>PATCH http://localhost:5000/api/visits/6aa3ac985b0f5fe60b265272</w:t>
      </w:r>
    </w:p>
    <w:p>
      <w:pPr>
        <w:pStyle w:val="JSON"/>
      </w:pPr>
      <w:r>
        <w:t>{</w:t>
        <w:br/>
        <w:t xml:space="preserve">  "actualStartDateTime": "2026-10-24T08:30:00.000Z",</w:t>
        <w:br/>
        <w:t xml:space="preserve">  "actualEndDateTime": "2026-10-24T09:30:00.000Z",</w:t>
        <w:br/>
        <w:t xml:space="preserve">  "isPending": false,</w:t>
        <w:br/>
        <w:t xml:space="preserve">  "isCompleted": true,</w:t>
        <w:br/>
        <w:t xml:space="preserve">  "isCancelled": false,</w:t>
        <w:br/>
        <w:t xml:space="preserve">  "remarks": "Visit 7 completed successfully"</w:t>
        <w:br/>
        <w:t>}</w:t>
      </w:r>
    </w:p>
    <w:p>
      <w:pPr>
        <w:pStyle w:val="Heading2"/>
      </w:pPr>
      <w:r>
        <w:t>Visit 8</w:t>
      </w:r>
    </w:p>
    <w:p>
      <w:r>
        <w:rPr>
          <w:b w:val="0"/>
        </w:rPr>
        <w:t>Visit ObjectId: 6aa3ac985b0f5fe60b265273</w:t>
      </w:r>
    </w:p>
    <w:p>
      <w:r>
        <w:rPr>
          <w:b/>
        </w:rPr>
        <w:t>PATCH http://localhost:5000/api/visits/6aa3ac985b0f5fe60b265273</w:t>
      </w:r>
    </w:p>
    <w:p>
      <w:pPr>
        <w:pStyle w:val="JSON"/>
      </w:pPr>
      <w:r>
        <w:t>{</w:t>
        <w:br/>
        <w:t xml:space="preserve">  "actualStartDateTime": "2026-10-31T08:30:00.000Z",</w:t>
        <w:br/>
        <w:t xml:space="preserve">  "actualEndDateTime": "2026-10-31T09:30:00.000Z",</w:t>
        <w:br/>
        <w:t xml:space="preserve">  "isPending": false,</w:t>
        <w:br/>
        <w:t xml:space="preserve">  "isCompleted": true,</w:t>
        <w:br/>
        <w:t xml:space="preserve">  "isCancelled": false,</w:t>
        <w:br/>
        <w:t xml:space="preserve">  "remarks": "Visit 8 completed successfully"</w:t>
        <w:br/>
        <w:t>}</w:t>
      </w:r>
    </w:p>
    <w:p>
      <w:pPr>
        <w:pStyle w:val="Heading2"/>
      </w:pPr>
      <w:r>
        <w:t>Visit 9</w:t>
      </w:r>
    </w:p>
    <w:p>
      <w:r>
        <w:rPr>
          <w:b w:val="0"/>
        </w:rPr>
        <w:t>Visit ObjectId: 6aa3ac985b0f5fe60b265274</w:t>
      </w:r>
    </w:p>
    <w:p>
      <w:r>
        <w:rPr>
          <w:b/>
        </w:rPr>
        <w:t>PATCH http://localhost:5000/api/visits/6aa3ac985b0f5fe60b265274</w:t>
      </w:r>
    </w:p>
    <w:p>
      <w:pPr>
        <w:pStyle w:val="JSON"/>
      </w:pPr>
      <w:r>
        <w:t>{</w:t>
        <w:br/>
        <w:t xml:space="preserve">  "actualStartDateTime": "2026-11-07T08:30:00.000Z",</w:t>
        <w:br/>
        <w:t xml:space="preserve">  "actualEndDateTime": "2026-11-07T09:30:00.000Z",</w:t>
        <w:br/>
        <w:t xml:space="preserve">  "isPending": false,</w:t>
        <w:br/>
        <w:t xml:space="preserve">  "isCompleted": true,</w:t>
        <w:br/>
        <w:t xml:space="preserve">  "isCancelled": false,</w:t>
        <w:br/>
        <w:t xml:space="preserve">  "remarks": "Visit 9 completed successfully"</w:t>
        <w:br/>
        <w:t>}</w:t>
      </w:r>
    </w:p>
    <w:p>
      <w:pPr>
        <w:pStyle w:val="Heading1"/>
      </w:pPr>
      <w:r>
        <w:t>17. Lifecycle Verification</w:t>
      </w:r>
    </w:p>
    <w:p>
      <w:r>
        <w:rPr>
          <w:b/>
        </w:rPr>
        <w:t>GET http://localhost:5000/api/subscriptions/6aa3ac985b0f5fe60b265269</w:t>
      </w:r>
    </w:p>
    <w:p>
      <w:pPr>
        <w:pStyle w:val="JSON"/>
      </w:pPr>
      <w:r>
        <w:t>{</w:t>
        <w:br/>
        <w:t xml:space="preserve">  "subscriptionId": "SUB_05",</w:t>
        <w:br/>
        <w:t xml:space="preserve">  "totalVisits": 9,</w:t>
        <w:br/>
        <w:t xml:space="preserve">  "completedVisits": 9,</w:t>
        <w:br/>
        <w:t xml:space="preserve">  "remainingVisits": 0,</w:t>
        <w:br/>
        <w:t xml:space="preserve">  "subscriptionStatus": "Completed",</w:t>
        <w:br/>
        <w:t xml:space="preserve">  "isPending": false,</w:t>
        <w:br/>
        <w:t xml:space="preserve">  "isCompleted": true,</w:t>
        <w:br/>
        <w:t xml:space="preserve">  "isCancelled": false,</w:t>
        <w:br/>
        <w:t xml:space="preserve">  "isActive": true</w:t>
        <w:br/>
        <w:t>}</w:t>
      </w:r>
    </w:p>
    <w:p>
      <w:r>
        <w:rPr>
          <w:b/>
        </w:rPr>
        <w:t>GET http://localhost:5000/api/bookings/6aa3ac985b0f5fe60b265266</w:t>
      </w:r>
    </w:p>
    <w:p>
      <w:pPr>
        <w:pStyle w:val="JSON"/>
      </w:pPr>
      <w:r>
        <w:t>{</w:t>
        <w:br/>
        <w:t xml:space="preserve">  "bookingId": "BKG_01",</w:t>
        <w:br/>
        <w:t xml:space="preserve">  "isPending": false,</w:t>
        <w:br/>
        <w:t xml:space="preserve">  "isCompleted": true,</w:t>
        <w:br/>
        <w:t xml:space="preserve">  "isCancelled": false,</w:t>
        <w:br/>
        <w:t xml:space="preserve">  "isActive": true</w:t>
        <w:br/>
        <w:t>}</w:t>
      </w:r>
    </w:p>
    <w:p>
      <w:pPr>
        <w:pStyle w:val="Heading1"/>
      </w:pPr>
      <w:r>
        <w:t>18. Core GET APIs</w:t>
      </w:r>
    </w:p>
    <w:p>
      <w:r>
        <w:rPr>
          <w:b/>
        </w:rPr>
        <w:t>GET http://localhost:5000/api/roles</w:t>
      </w:r>
    </w:p>
    <w:p>
      <w:r>
        <w:rPr>
          <w:b/>
        </w:rPr>
        <w:t>GET http://localhost:5000/api/users</w:t>
      </w:r>
    </w:p>
    <w:p>
      <w:r>
        <w:rPr>
          <w:b/>
        </w:rPr>
        <w:t>GET http://localhost:5000/api/customers</w:t>
      </w:r>
    </w:p>
    <w:p>
      <w:r>
        <w:rPr>
          <w:b/>
        </w:rPr>
        <w:t>GET http://localhost:5000/api/bathroom-counts</w:t>
      </w:r>
    </w:p>
    <w:p>
      <w:r>
        <w:rPr>
          <w:b/>
        </w:rPr>
        <w:t>GET http://localhost:5000/api/service-durations</w:t>
      </w:r>
    </w:p>
    <w:p>
      <w:r>
        <w:rPr>
          <w:b/>
        </w:rPr>
        <w:t>GET http://localhost:5000/api/service-frequencies</w:t>
      </w:r>
    </w:p>
    <w:p>
      <w:r>
        <w:rPr>
          <w:b/>
        </w:rPr>
        <w:t>GET http://localhost:5000/api/subscription-types</w:t>
      </w:r>
    </w:p>
    <w:p>
      <w:r>
        <w:rPr>
          <w:b/>
        </w:rPr>
        <w:t>GET http://localhost:5000/api/time-slots</w:t>
      </w:r>
    </w:p>
    <w:p>
      <w:r>
        <w:rPr>
          <w:b/>
        </w:rPr>
        <w:t>GET http://localhost:5000/api/payment-methods</w:t>
      </w:r>
    </w:p>
    <w:p>
      <w:r>
        <w:rPr>
          <w:b/>
        </w:rPr>
        <w:t>GET http://localhost:5000/api/payment-accounts</w:t>
      </w:r>
    </w:p>
    <w:p>
      <w:r>
        <w:rPr>
          <w:b/>
        </w:rPr>
        <w:t>GET http://localhost:5000/api/payment-masters</w:t>
      </w:r>
    </w:p>
    <w:p>
      <w:r>
        <w:rPr>
          <w:b/>
        </w:rPr>
        <w:t>GET http://localhost:5000/api/pricing</w:t>
      </w:r>
    </w:p>
    <w:p>
      <w:r>
        <w:rPr>
          <w:b/>
        </w:rPr>
        <w:t>GET http://localhost:5000/api/bookings</w:t>
      </w:r>
    </w:p>
    <w:p>
      <w:r>
        <w:rPr>
          <w:b/>
        </w:rPr>
        <w:t>GET http://localhost:5000/api/subscriptions</w:t>
      </w:r>
    </w:p>
    <w:p>
      <w:r>
        <w:rPr>
          <w:b/>
        </w:rPr>
        <w:t>GET http://localhost:5000/api/visits</w:t>
      </w:r>
    </w:p>
    <w:p>
      <w:r>
        <w:rPr>
          <w:b/>
        </w:rPr>
        <w:t>GET http://localhost:5000/api/service-payments</w:t>
      </w:r>
    </w:p>
    <w:p>
      <w:r>
        <w:rPr>
          <w:b/>
        </w:rPr>
        <w:t>GET http://localhost:5000/api/invoices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SON">
    <w:name w:val="JSON"/>
    <w:pPr>
      <w:spacing w:after="160" w:line="240" w:lineRule="auto"/>
      <w:ind w:left="288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Jolly Home Needs API and Database Testing Guide</dc:title>
  <dc:subject/>
  <dc:creator>Muthuramkumar J</dc:creator>
  <keywords/>
  <dc:description>generated by python-docx</dc:description>
  <lastModifiedBy>Muthuramkumar J</lastModifiedBy>
  <revision>1</revision>
  <dcterms:created xsi:type="dcterms:W3CDTF">2026-09-11T08:07:16.5781069Z</dcterms:created>
  <dcterms:modified xsi:type="dcterms:W3CDTF">2026-09-11T08:07:16.5781069Z</dcterms:modified>
  <category/>
</coreProperties>
</file>